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PAGE</w:t>
      </w:r>
    </w:p>
    <w:p>
      <w:pPr>
        <w:pStyle w:val="Heading2"/>
      </w:pPr>
      <w:r>
        <w:t>Hero Section</w:t>
      </w:r>
    </w:p>
    <w:p>
      <w:r>
        <w:t>GLOBAL PAYMENT SOLUTIONS</w:t>
      </w:r>
    </w:p>
    <w:p>
      <w:r>
        <w:t>Payments, FX &amp; Financial Services. Made Simple.</w:t>
      </w:r>
    </w:p>
    <w:p>
      <w:r>
        <w:t>EPOS provides comprehensive global payment solutions, multi-currency support, and advanced financial services designed to help your business grow and expand internationally.</w:t>
      </w:r>
    </w:p>
    <w:p>
      <w:pPr>
        <w:pStyle w:val="Heading2"/>
      </w:pPr>
      <w:r>
        <w:t>Our Services</w:t>
      </w:r>
    </w:p>
    <w:p>
      <w:r>
        <w:t>Comprehensive payment and financial solutions designed to meet the diverse needs of modern businesses worldwide.</w:t>
      </w:r>
    </w:p>
    <w:p>
      <w:pPr>
        <w:pStyle w:val="Heading3"/>
      </w:pPr>
      <w:r>
        <w:t>EPOS Payments</w:t>
      </w:r>
    </w:p>
    <w:p>
      <w:r>
        <w:t>One stop for payments, providing comprehensive global payment network. Facilitates local currency delivery to bank accounts in most markets.</w:t>
      </w:r>
    </w:p>
    <w:p>
      <w:r>
        <w:t>• Local and cross border payment solutions</w:t>
        <w:br/>
        <w:t>• Multi-currency support with integrated FX</w:t>
        <w:br/>
        <w:t>• Merchant acquiring for Visa, Mastercard and UnionPay</w:t>
      </w:r>
    </w:p>
    <w:p>
      <w:pPr>
        <w:pStyle w:val="Heading3"/>
      </w:pPr>
      <w:r>
        <w:t>EPOS Connect</w:t>
      </w:r>
    </w:p>
    <w:p>
      <w:r>
        <w:t>Fast-track onboarding system designed to manage customer requirements and risk efficiently with extensive AML compliance.</w:t>
      </w:r>
    </w:p>
    <w:p>
      <w:r>
        <w:t>• Automated AML/CTF/ATF compliance workflows</w:t>
        <w:br/>
        <w:t>• Real-time transaction monitoring and risk assessment</w:t>
        <w:br/>
        <w:t>• End-to-end customer lifecycle management</w:t>
      </w:r>
    </w:p>
    <w:p>
      <w:pPr>
        <w:pStyle w:val="Heading3"/>
      </w:pPr>
      <w:r>
        <w:t>EPOS FX</w:t>
      </w:r>
    </w:p>
    <w:p>
      <w:r>
        <w:t>Multi-currency foreign exchange with physical delivery across markets, providing deep liquidity for instant exchange and delivery.</w:t>
      </w:r>
    </w:p>
    <w:p>
      <w:r>
        <w:t>• Real-time FX across global markets</w:t>
        <w:br/>
        <w:t>• OTC trading for tailored currency solutions</w:t>
        <w:br/>
        <w:t>• Speed, transparency and financial flexibility</w:t>
      </w:r>
    </w:p>
    <w:p>
      <w:pPr>
        <w:pStyle w:val="Heading3"/>
      </w:pPr>
      <w:r>
        <w:t>EPOS Cards</w:t>
      </w:r>
    </w:p>
    <w:p>
      <w:r>
        <w:t>Global issuance of Mastercard and Visa card programs including debit, credit, and prepaid cards in multi-currency options.</w:t>
      </w:r>
    </w:p>
    <w:p>
      <w:r>
        <w:t>• Global issuance of Visa and Mastercard programs</w:t>
        <w:br/>
        <w:t>• Multi-currency and single-currency card options</w:t>
        <w:br/>
        <w:t>• Virtual and physical cards</w:t>
      </w:r>
    </w:p>
    <w:p>
      <w:pPr>
        <w:pStyle w:val="Heading3"/>
      </w:pPr>
      <w:r>
        <w:t>EPOS Wealth</w:t>
      </w:r>
    </w:p>
    <w:p>
      <w:r>
        <w:t>Wealth management services adhering to IOSCO principles, enabling distribution and issuance of securities.</w:t>
      </w:r>
    </w:p>
    <w:p>
      <w:r>
        <w:t>• Global issuance and distribution of securities</w:t>
        <w:br/>
        <w:t>• Support for traditional, digital, and tokenized assets</w:t>
        <w:br/>
        <w:t>• IOSCO compliant framework</w:t>
      </w:r>
    </w:p>
    <w:p>
      <w:pPr>
        <w:pStyle w:val="Heading3"/>
      </w:pPr>
      <w:r>
        <w:t>EPOS HPP</w:t>
      </w:r>
    </w:p>
    <w:p>
      <w:r>
        <w:t>Hosted Payment Page allowing merchants to accept various payment methods with easy integration.</w:t>
      </w:r>
    </w:p>
    <w:p>
      <w:r>
        <w:t>• Easy integration into existing platforms</w:t>
        <w:br/>
        <w:t>• Support for card payments, bank wires, and Web3</w:t>
        <w:br/>
        <w:t>• Seamless transaction experience</w:t>
      </w:r>
    </w:p>
    <w:p>
      <w:pPr>
        <w:pStyle w:val="Heading2"/>
      </w:pPr>
      <w:r>
        <w:t>Why Choose EPOS?</w:t>
      </w:r>
    </w:p>
    <w:p>
      <w:r>
        <w:t>We offer unique advantages that set us apart from the competition.</w:t>
      </w:r>
    </w:p>
    <w:p>
      <w:pPr>
        <w:pStyle w:val="Heading3"/>
      </w:pPr>
      <w:r>
        <w:t>Comprehensive Solutions</w:t>
      </w:r>
    </w:p>
    <w:p>
      <w:r>
        <w:t>Access a full suite of payment and financial services designed to meet diverse business needs across industries and geographies.</w:t>
      </w:r>
    </w:p>
    <w:p>
      <w:pPr>
        <w:pStyle w:val="Heading3"/>
      </w:pPr>
      <w:r>
        <w:t>Global Reach</w:t>
      </w:r>
    </w:p>
    <w:p>
      <w:r>
        <w:t>Our extensive network spans multiple markets and currencies, enabling seamless international transactions and local compliance.</w:t>
      </w:r>
    </w:p>
    <w:p>
      <w:pPr>
        <w:pStyle w:val="Heading3"/>
      </w:pPr>
      <w:r>
        <w:t>Advanced Compliance</w:t>
      </w:r>
    </w:p>
    <w:p>
      <w:r>
        <w:t>Robust AML/KYC frameworks ensure regulatory compliance and risk management across all jurisdictions and transaction types.</w:t>
      </w:r>
    </w:p>
    <w:p>
      <w:pPr>
        <w:pStyle w:val="Heading3"/>
      </w:pPr>
      <w:r>
        <w:t>Expert Support</w:t>
      </w:r>
    </w:p>
    <w:p>
      <w:r>
        <w:t>Dedicated team with deep expertise in payments, fintech, and financial services ready to support your business growth.</w:t>
      </w:r>
    </w:p>
    <w:p>
      <w:pPr>
        <w:pStyle w:val="Heading3"/>
      </w:pPr>
      <w:r>
        <w:t>Flexible Integration</w:t>
      </w:r>
    </w:p>
    <w:p>
      <w:r>
        <w:t>Seamless integration with existing systems and platforms, designed for businesses of all sizes and technical capabilities.</w:t>
      </w:r>
    </w:p>
    <w:p>
      <w:pPr>
        <w:pStyle w:val="Heading2"/>
      </w:pPr>
      <w:r>
        <w:t>How It Works</w:t>
      </w:r>
    </w:p>
    <w:p>
      <w:r>
        <w:t>Get started with EPOS in 5 simple steps.</w:t>
      </w:r>
    </w:p>
    <w:p>
      <w:pPr>
        <w:pStyle w:val="Heading3"/>
      </w:pPr>
      <w:r>
        <w:t>1. Consultation</w:t>
      </w:r>
    </w:p>
    <w:p>
      <w:r>
        <w:t>Discuss your payment and financial service requirements with our expert team.</w:t>
      </w:r>
    </w:p>
    <w:p>
      <w:pPr>
        <w:pStyle w:val="Heading3"/>
      </w:pPr>
      <w:r>
        <w:t>2. Assessment</w:t>
      </w:r>
    </w:p>
    <w:p>
      <w:r>
        <w:t>We evaluate your business needs and identify the best EPOS solutions for you.</w:t>
      </w:r>
    </w:p>
    <w:p>
      <w:pPr>
        <w:pStyle w:val="Heading3"/>
      </w:pPr>
      <w:r>
        <w:t>3. Proposal</w:t>
      </w:r>
    </w:p>
    <w:p>
      <w:r>
        <w:t>Receive a tailored proposal with recommended services and implementation timeline.</w:t>
      </w:r>
    </w:p>
    <w:p>
      <w:pPr>
        <w:pStyle w:val="Heading3"/>
      </w:pPr>
      <w:r>
        <w:t>4. Integration</w:t>
      </w:r>
    </w:p>
    <w:p>
      <w:r>
        <w:t>Our team guides you through seamless integration and configuration of selected services.</w:t>
      </w:r>
    </w:p>
    <w:p>
      <w:pPr>
        <w:pStyle w:val="Heading3"/>
      </w:pPr>
      <w:r>
        <w:t>5. Activation</w:t>
      </w:r>
    </w:p>
    <w:p>
      <w:r>
        <w:t>Go live with your payment solutions and begin processing transactions immediately.</w:t>
      </w:r>
    </w:p>
    <w:p>
      <w:pPr>
        <w:pStyle w:val="Heading2"/>
      </w:pPr>
      <w:r>
        <w:t>Frequently Asked Questions</w:t>
      </w:r>
    </w:p>
    <w:p>
      <w:r>
        <w:t>Have questions? We have answers.</w:t>
      </w:r>
    </w:p>
    <w:p>
      <w:pPr>
        <w:pStyle w:val="Heading3"/>
      </w:pPr>
      <w:r>
        <w:t>What payment methods does EPOS support?</w:t>
      </w:r>
    </w:p>
    <w:p>
      <w:r>
        <w:t>EPOS supports a comprehensive range of payment methods including credit cards, debit cards, bank transfers, digital wallets, and Web3 payments across multiple currencies and markets.</w:t>
      </w:r>
    </w:p>
    <w:p>
      <w:pPr>
        <w:pStyle w:val="Heading3"/>
      </w:pPr>
      <w:r>
        <w:t>Is EPOS compliant with international regulations?</w:t>
      </w:r>
    </w:p>
    <w:p>
      <w:r>
        <w:t>Yes, EPOS maintains full compliance with international financial regulations including AML/KYC requirements, FATF standards, and local regulatory requirements across all supported markets.</w:t>
      </w:r>
    </w:p>
    <w:p>
      <w:pPr>
        <w:pStyle w:val="Heading3"/>
      </w:pPr>
      <w:r>
        <w:t>How quickly can we integrate EPOS services?</w:t>
      </w:r>
    </w:p>
    <w:p>
      <w:r>
        <w:t>Integration timelines vary based on your specific requirements, but our streamlined onboarding process typically enables activation within weeks rather than months.</w:t>
      </w:r>
    </w:p>
    <w:p>
      <w:pPr>
        <w:pStyle w:val="Heading3"/>
      </w:pPr>
      <w:r>
        <w:t>What currencies does EPOS support?</w:t>
      </w:r>
    </w:p>
    <w:p>
      <w:r>
        <w:t>EPOS facilitates local currency delivery to bank accounts in most markets worldwide, supporting multi-currency operations and real-time FX conversion.</w:t>
      </w:r>
    </w:p>
    <w:p>
      <w:pPr>
        <w:pStyle w:val="Heading3"/>
      </w:pPr>
      <w:r>
        <w:t>Can EPOS handle high transaction volumes?</w:t>
      </w:r>
    </w:p>
    <w:p>
      <w:r>
        <w:t>Yes, EPOS is designed to handle enterprise-scale transaction volumes with robust infrastructure, real-time monitoring, and dedicated support.</w:t>
      </w:r>
    </w:p>
    <w:p>
      <w:pPr>
        <w:pStyle w:val="Heading2"/>
      </w:pPr>
      <w:r>
        <w:t>Call to Action</w:t>
      </w:r>
    </w:p>
    <w:p>
      <w:r>
        <w:t>Ready to Transform Your Payments?</w:t>
      </w:r>
    </w:p>
    <w:p>
      <w:r>
        <w:t>Join businesses worldwide using EPOS for their global payment and financial needs.</w:t>
      </w:r>
    </w:p>
    <w:p>
      <w:r>
        <w:br w:type="page"/>
      </w:r>
    </w:p>
    <w:p>
      <w:pPr>
        <w:pStyle w:val="Heading1"/>
      </w:pPr>
      <w:r>
        <w:t>ABOUT PAGE</w:t>
      </w:r>
    </w:p>
    <w:p>
      <w:pPr>
        <w:pStyle w:val="Heading2"/>
      </w:pPr>
      <w:r>
        <w:t>Hero Section</w:t>
      </w:r>
    </w:p>
    <w:p>
      <w:r>
        <w:t>ABOUT EPOS</w:t>
      </w:r>
    </w:p>
    <w:p>
      <w:r>
        <w:t>About</w:t>
      </w:r>
    </w:p>
    <w:p>
      <w:r>
        <w:t>EPOS is an independent financial services provider specializing in comprehensive payment solutions, foreign exchange, and financial services. Our goal is to make the world of finance and payments more accessible to our clients.</w:t>
      </w:r>
    </w:p>
    <w:p>
      <w:pPr>
        <w:pStyle w:val="Heading2"/>
      </w:pPr>
      <w:r>
        <w:t>Company Overview</w:t>
      </w:r>
    </w:p>
    <w:p>
      <w:r>
        <w:t>Simple Solutions for Complex Problems</w:t>
      </w:r>
    </w:p>
    <w:p>
      <w:r>
        <w:t>With our extensive network of banks, EMIs, payment gateways, and other financial institutions, we can provide you with easy access to banking services, local payment solutions, and business finance options. These resources are designed to help your business thrive and expand on an international scale.</w:t>
      </w:r>
    </w:p>
    <w:p>
      <w:r>
        <w:t>Originally established to provide innovative payment solutions, we have since expanded our reach to create a global network of diverse and trusted partners. This expansion allows us to serve clients from virtually any industry.</w:t>
      </w:r>
    </w:p>
    <w:p>
      <w:r>
        <w:t>Our experience enables us to navigate complex jurisdictional areas and deliver effective solutions. Choose EPOS for simplified solutions to complex financial needs. Let us help you achieve your business goals and unlock new opportunities for success.</w:t>
      </w:r>
    </w:p>
    <w:p>
      <w:r>
        <w:t>10+ Years of Experience</w:t>
      </w:r>
    </w:p>
    <w:p>
      <w:pPr>
        <w:pStyle w:val="Heading2"/>
      </w:pPr>
      <w:r>
        <w:t>Our Core Values</w:t>
      </w:r>
    </w:p>
    <w:p>
      <w:r>
        <w:t>These principles guide everything we do.</w:t>
      </w:r>
    </w:p>
    <w:p>
      <w:pPr>
        <w:pStyle w:val="Heading3"/>
      </w:pPr>
      <w:r>
        <w:t>Innovation</w:t>
      </w:r>
    </w:p>
    <w:p>
      <w:r>
        <w:t>We continuously innovate to provide cutting-edge payment and financial solutions.</w:t>
      </w:r>
    </w:p>
    <w:p>
      <w:pPr>
        <w:pStyle w:val="Heading3"/>
      </w:pPr>
      <w:r>
        <w:t>Reliability</w:t>
      </w:r>
    </w:p>
    <w:p>
      <w:r>
        <w:t>Our infrastructure is built on Tier 1 banking partnerships ensuring maximum uptime and security.</w:t>
      </w:r>
    </w:p>
    <w:p>
      <w:pPr>
        <w:pStyle w:val="Heading3"/>
      </w:pPr>
      <w:r>
        <w:t>Compliance</w:t>
      </w:r>
    </w:p>
    <w:p>
      <w:r>
        <w:t>We maintain the highest standards of regulatory compliance across all jurisdictions.</w:t>
      </w:r>
    </w:p>
    <w:p>
      <w:pPr>
        <w:pStyle w:val="Heading3"/>
      </w:pPr>
      <w:r>
        <w:t>Partnership</w:t>
      </w:r>
    </w:p>
    <w:p>
      <w:r>
        <w:t>We view our clients as partners, committed to their long-term success and growth.</w:t>
      </w:r>
    </w:p>
    <w:p>
      <w:pPr>
        <w:pStyle w:val="Heading3"/>
      </w:pPr>
      <w:r>
        <w:t>Expertise</w:t>
      </w:r>
    </w:p>
    <w:p>
      <w:r>
        <w:t>Our team brings decades of combined experience in payments and financial services.</w:t>
      </w:r>
    </w:p>
    <w:p>
      <w:pPr>
        <w:pStyle w:val="Heading2"/>
      </w:pPr>
      <w:r>
        <w:t>Our Mission</w:t>
      </w:r>
    </w:p>
    <w:p>
      <w:r>
        <w:t>To empower businesses of all sizes by providing access to comprehensive, compliant, and innovative payment and financial solutions. We believe that every business, regardless of size or industry, deserves access to world-class financial infrastructure and expert guidance.</w:t>
      </w:r>
    </w:p>
    <w:p>
      <w:r>
        <w:t>By connecting our clients with the right partners and solutions, we help them navigate the ever-changing landscape of global finance, reduce operational complexity, and unlock new opportunities for growth and expansion.</w:t>
      </w:r>
    </w:p>
    <w:p>
      <w:pPr>
        <w:pStyle w:val="Heading2"/>
      </w:pPr>
      <w:r>
        <w:t>Call to Action</w:t>
      </w:r>
    </w:p>
    <w:p>
      <w:r>
        <w:t>Let's Work Together</w:t>
      </w:r>
    </w:p>
    <w:p>
      <w:r>
        <w:t>Discover how EPOS can help your business thrive in the global financial landscape.</w:t>
      </w:r>
    </w:p>
    <w:p>
      <w:r>
        <w:br w:type="page"/>
      </w:r>
    </w:p>
    <w:p>
      <w:pPr>
        <w:pStyle w:val="Heading1"/>
      </w:pPr>
      <w:r>
        <w:t>SERVICES PAGE</w:t>
      </w:r>
    </w:p>
    <w:p>
      <w:pPr>
        <w:pStyle w:val="Heading2"/>
      </w:pPr>
      <w:r>
        <w:t>Hero Section</w:t>
      </w:r>
    </w:p>
    <w:p>
      <w:r>
        <w:t>OUR SERVICES</w:t>
      </w:r>
    </w:p>
    <w:p>
      <w:r>
        <w:t>Comprehensive Payment &amp; Financial Solutions</w:t>
      </w:r>
    </w:p>
    <w:p>
      <w:r>
        <w:t>Explore our full suite of services designed to meet the diverse needs of businesses worldwide.</w:t>
      </w:r>
    </w:p>
    <w:p>
      <w:pPr>
        <w:pStyle w:val="Heading2"/>
      </w:pPr>
      <w:r>
        <w:t>Services Grid</w:t>
      </w:r>
    </w:p>
    <w:p>
      <w:r>
        <w:t>[Note: Services are the same as listed on Home page - EPOS Payments, EPOS Connect, EPOS FX, EPOS Cards, EPOS Wealth, EPOS HPP]</w:t>
      </w:r>
    </w:p>
    <w:p>
      <w:pPr>
        <w:pStyle w:val="Heading2"/>
      </w:pPr>
      <w:r>
        <w:t>Service FAQs</w:t>
      </w:r>
    </w:p>
    <w:p>
      <w:r>
        <w:t>Common questions about our services.</w:t>
      </w:r>
    </w:p>
    <w:p>
      <w:r>
        <w:t>[Note: FAQ questions are the same as on Home page, with one less question]</w:t>
      </w:r>
    </w:p>
    <w:p>
      <w:pPr>
        <w:pStyle w:val="Heading2"/>
      </w:pPr>
      <w:r>
        <w:t>Call to Action</w:t>
      </w:r>
    </w:p>
    <w:p>
      <w:r>
        <w:t>Ready to Get Started?</w:t>
      </w:r>
    </w:p>
    <w:p>
      <w:r>
        <w:t>Let our experts help you find the perfect solution for your business.</w:t>
      </w:r>
    </w:p>
    <w:p>
      <w:r>
        <w:br w:type="page"/>
      </w:r>
    </w:p>
    <w:p>
      <w:pPr>
        <w:pStyle w:val="Heading1"/>
      </w:pPr>
      <w:r>
        <w:t>WHY US PAGE</w:t>
      </w:r>
    </w:p>
    <w:p>
      <w:pPr>
        <w:pStyle w:val="Heading2"/>
      </w:pPr>
      <w:r>
        <w:t>Hero Section</w:t>
      </w:r>
    </w:p>
    <w:p>
      <w:r>
        <w:t>WHY CHOOSE EPOS</w:t>
      </w:r>
    </w:p>
    <w:p>
      <w:r>
        <w:t>Uncomplicate Global Payments and Unlock Smarter Financial Partnerships</w:t>
      </w:r>
    </w:p>
    <w:p>
      <w:r>
        <w:t>Our consultants possess specialized knowledge in payments, fintech, and financial services, making worldwide banking more accessible and secure for your business.</w:t>
      </w:r>
    </w:p>
    <w:p>
      <w:pPr>
        <w:pStyle w:val="Heading2"/>
      </w:pPr>
      <w:r>
        <w:t>Benefits of Working with EPOS</w:t>
      </w:r>
    </w:p>
    <w:p>
      <w:r>
        <w:t>Our strategic partnerships enable you to access comprehensive global financial solutions.</w:t>
      </w:r>
    </w:p>
    <w:p>
      <w:pPr>
        <w:pStyle w:val="Heading2"/>
      </w:pPr>
      <w:r>
        <w:t>Your Journey With Us</w:t>
      </w:r>
    </w:p>
    <w:p>
      <w:r>
        <w:t>A simple process to onboard and grow your business.</w:t>
      </w:r>
    </w:p>
    <w:p>
      <w:pPr>
        <w:pStyle w:val="Heading3"/>
      </w:pPr>
      <w:r>
        <w:t>01. Consultation</w:t>
      </w:r>
    </w:p>
    <w:p>
      <w:r>
        <w:t>Discuss your payment and financial service requirements with our expert team.</w:t>
      </w:r>
    </w:p>
    <w:p>
      <w:pPr>
        <w:pStyle w:val="Heading3"/>
      </w:pPr>
      <w:r>
        <w:t>02. Assessment</w:t>
      </w:r>
    </w:p>
    <w:p>
      <w:r>
        <w:t>We evaluate your business needs and identify the best EPOS solutions for you.</w:t>
      </w:r>
    </w:p>
    <w:p>
      <w:pPr>
        <w:pStyle w:val="Heading3"/>
      </w:pPr>
      <w:r>
        <w:t>03. Proposal</w:t>
      </w:r>
    </w:p>
    <w:p>
      <w:r>
        <w:t>Receive a tailored proposal with recommended services and implementation timeline.</w:t>
      </w:r>
    </w:p>
    <w:p>
      <w:pPr>
        <w:pStyle w:val="Heading3"/>
      </w:pPr>
      <w:r>
        <w:t>04. Integration</w:t>
      </w:r>
    </w:p>
    <w:p>
      <w:r>
        <w:t>Our team guides you through seamless integration and configuration of selected services.</w:t>
      </w:r>
    </w:p>
    <w:p>
      <w:pPr>
        <w:pStyle w:val="Heading2"/>
      </w:pPr>
      <w:r>
        <w:t>What Our Clients Say</w:t>
      </w:r>
    </w:p>
    <w:p>
      <w:r>
        <w:t>Hear from businesses that have transformed with EPOS.</w:t>
      </w:r>
    </w:p>
    <w:p>
      <w:pPr>
        <w:pStyle w:val="Heading3"/>
      </w:pPr>
      <w:r>
        <w:t>Testimonial 1</w:t>
      </w:r>
    </w:p>
    <w:p>
      <w:r>
        <w:t>"EPOS transformed our payment infrastructure and enabled us to expand into new markets." - FinTech Startup, CEO</w:t>
      </w:r>
    </w:p>
    <w:p>
      <w:pPr>
        <w:pStyle w:val="Heading3"/>
      </w:pPr>
      <w:r>
        <w:t>Testimonial 2</w:t>
      </w:r>
    </w:p>
    <w:p>
      <w:r>
        <w:t>"The compliance support and regulatory expertise were invaluable to our business." - Payment Service Provider, Compliance Officer</w:t>
      </w:r>
    </w:p>
    <w:p>
      <w:pPr>
        <w:pStyle w:val="Heading3"/>
      </w:pPr>
      <w:r>
        <w:t>Testimonial 3</w:t>
      </w:r>
    </w:p>
    <w:p>
      <w:r>
        <w:t>"Integration was seamless and their support team was exceptional throughout." - E-commerce Platform, Technical Director</w:t>
      </w:r>
    </w:p>
    <w:p>
      <w:pPr>
        <w:pStyle w:val="Heading2"/>
      </w:pPr>
      <w:r>
        <w:t>Call to Action</w:t>
      </w:r>
    </w:p>
    <w:p>
      <w:r>
        <w:t>Ready to Transform Your Payments?</w:t>
      </w:r>
    </w:p>
    <w:p>
      <w:r>
        <w:t>Join businesses worldwide using EPOS for their global payment and financial needs.</w:t>
      </w:r>
    </w:p>
    <w:p>
      <w:r>
        <w:br w:type="page"/>
      </w:r>
    </w:p>
    <w:p>
      <w:pPr>
        <w:pStyle w:val="Heading1"/>
      </w:pPr>
      <w:r>
        <w:t>CONTACT PAGE</w:t>
      </w:r>
    </w:p>
    <w:p>
      <w:pPr>
        <w:pStyle w:val="Heading2"/>
      </w:pPr>
      <w:r>
        <w:t>Hero Section</w:t>
      </w:r>
    </w:p>
    <w:p>
      <w:r>
        <w:t>GET IN TOUCH</w:t>
      </w:r>
    </w:p>
    <w:p>
      <w:r>
        <w:t>Contact Us</w:t>
      </w:r>
    </w:p>
    <w:p>
      <w:r>
        <w:t>We can help. Just submit a form and get a free consultation with EPOS to transform your financial challenges into opportunities.</w:t>
      </w:r>
    </w:p>
    <w:p>
      <w:pPr>
        <w:pStyle w:val="Heading2"/>
      </w:pPr>
      <w:r>
        <w:t>Contact Information</w:t>
      </w:r>
    </w:p>
    <w:p>
      <w:pPr>
        <w:pStyle w:val="Heading3"/>
      </w:pPr>
      <w:r>
        <w:t>Email Us</w:t>
      </w:r>
    </w:p>
    <w:p>
      <w:r>
        <w:t>We're here to provide solutions. contact@epos.com</w:t>
      </w:r>
    </w:p>
    <w:p>
      <w:pPr>
        <w:pStyle w:val="Heading3"/>
      </w:pPr>
      <w:r>
        <w:t>Call Us</w:t>
      </w:r>
    </w:p>
    <w:p>
      <w:r>
        <w:t>Available Mon - Fri, 9am - 6pm GMT. +44 7520 654 325</w:t>
      </w:r>
    </w:p>
    <w:p>
      <w:pPr>
        <w:pStyle w:val="Heading3"/>
      </w:pPr>
      <w:r>
        <w:t>Office Location</w:t>
      </w:r>
    </w:p>
    <w:p>
      <w:r>
        <w:t>Our office is located in London. Level 39, One Canada Square, Canary Wharf, London E14 5AB</w:t>
      </w:r>
    </w:p>
    <w:p>
      <w:pPr>
        <w:pStyle w:val="Heading2"/>
      </w:pPr>
      <w:r>
        <w:t>Contact Form Fields</w:t>
      </w:r>
    </w:p>
    <w:p>
      <w:r>
        <w:t>Reach Out to Us - Contact form includes: First Name, Last Name, Email, Contact Number, Company Name, Website URL, Area of Interest (dropdown: EPOS Payments, EPOS Connect, EPOS FX, EPOS Cards, EPOS Wealth, EPOS HPP), and Message field.</w:t>
      </w:r>
    </w:p>
    <w:p>
      <w:r>
        <w:br w:type="page"/>
      </w:r>
    </w:p>
    <w:p>
      <w:pPr>
        <w:pStyle w:val="Heading1"/>
      </w:pPr>
      <w:r>
        <w:t>BLOG PAGE</w:t>
      </w:r>
    </w:p>
    <w:p>
      <w:pPr>
        <w:pStyle w:val="Heading2"/>
      </w:pPr>
      <w:r>
        <w:t>Hero Section</w:t>
      </w:r>
    </w:p>
    <w:p>
      <w:r>
        <w:t>BLOG</w:t>
      </w:r>
    </w:p>
    <w:p>
      <w:r>
        <w:t>Blog</w:t>
      </w:r>
    </w:p>
    <w:p>
      <w:r>
        <w:t>Stay updated with the latest news, insights, and updates from EPOS Payments.</w:t>
      </w:r>
    </w:p>
    <w:p>
      <w:pPr>
        <w:pStyle w:val="Heading2"/>
      </w:pPr>
      <w:r>
        <w:t>Content Section</w:t>
      </w:r>
    </w:p>
    <w:p>
      <w:r>
        <w:t>Coming Soon</w:t>
      </w:r>
    </w:p>
    <w:p>
      <w:r>
        <w:t>We're working on bringing you valuable insights, industry news, and updates about payment solutions and financial services. Check back soon for our latest articles.</w:t>
      </w:r>
    </w:p>
    <w:p>
      <w:r>
        <w:br w:type="page"/>
      </w:r>
    </w:p>
    <w:p>
      <w:pPr>
        <w:pStyle w:val="Heading1"/>
      </w:pPr>
      <w:r>
        <w:t>COMPLIANCE PAGE</w:t>
      </w:r>
    </w:p>
    <w:p>
      <w:pPr>
        <w:pStyle w:val="Heading2"/>
      </w:pPr>
      <w:r>
        <w:t>Hero Section</w:t>
      </w:r>
    </w:p>
    <w:p>
      <w:r>
        <w:t>COMPLIANCE</w:t>
      </w:r>
    </w:p>
    <w:p>
      <w:r>
        <w:t>Compliance &amp; Regulatory Standards</w:t>
      </w:r>
    </w:p>
    <w:p>
      <w:r>
        <w:t>EPOS Payments maintains the highest standards of regulatory compliance across all jurisdictions.</w:t>
      </w:r>
    </w:p>
    <w:p>
      <w:pPr>
        <w:pStyle w:val="Heading2"/>
      </w:pPr>
      <w:r>
        <w:t>Our Commitment to Compliance</w:t>
      </w:r>
    </w:p>
    <w:p>
      <w:r>
        <w:t>EPOS Payments is committed to maintaining the highest standards of regulatory compliance and adhering to international financial regulations. We operate in accordance with:</w:t>
      </w:r>
    </w:p>
    <w:p>
      <w:r>
        <w:t>• Anti-Money Laundering (AML) regulations</w:t>
        <w:br/>
        <w:t>• Know Your Customer (KYC) requirements</w:t>
        <w:br/>
        <w:t>• FATF (Financial Action Task Force) standards</w:t>
        <w:br/>
        <w:t>• Local regulatory requirements across all supported markets</w:t>
        <w:br/>
        <w:t>• Data protection and privacy regulations (GDPR, etc.)</w:t>
      </w:r>
    </w:p>
    <w:p>
      <w:r>
        <w:t>Our compliance framework is continuously updated to reflect changes in regulatory requirements and industry best practices.</w:t>
      </w:r>
    </w:p>
    <w:p>
      <w:r>
        <w:t>For more information about our compliance practices, please contact us at compliance@epos.com</w:t>
      </w:r>
    </w:p>
    <w:p>
      <w:r>
        <w:br w:type="page"/>
      </w:r>
    </w:p>
    <w:p>
      <w:pPr>
        <w:pStyle w:val="Heading1"/>
      </w:pPr>
      <w:r>
        <w:t>PRIVACY POLICY PAGE</w:t>
      </w:r>
    </w:p>
    <w:p>
      <w:pPr>
        <w:pStyle w:val="Heading2"/>
      </w:pPr>
      <w:r>
        <w:t>Hero Section</w:t>
      </w:r>
    </w:p>
    <w:p>
      <w:r>
        <w:t>PRIVACY POLICY</w:t>
      </w:r>
    </w:p>
    <w:p>
      <w:r>
        <w:t>Privacy Policy</w:t>
      </w:r>
    </w:p>
    <w:p>
      <w:r>
        <w:t>Your privacy is important to us. Learn how we collect, use, and protect your information.</w:t>
      </w:r>
    </w:p>
    <w:p>
      <w:pPr>
        <w:pStyle w:val="Heading2"/>
      </w:pPr>
      <w:r>
        <w:t>1. Introduction</w:t>
      </w:r>
    </w:p>
    <w:p>
      <w:r>
        <w:t>EPOS Payments ("we," "our," or "us") is committed to protecting your privacy. This Privacy Policy explains how we collect, use, disclose, and safeguard your information when you visit our website, use our services, or interact with us. Please read this privacy policy carefully. If you do not agree with the terms of this privacy policy, please do not access the site or use our services.</w:t>
      </w:r>
    </w:p>
    <w:p>
      <w:r>
        <w:t>This policy applies to all information collected through our website, mobile applications, and any related services, sales, marketing, or events (we refer to them collectively in this privacy policy as the "Services").</w:t>
      </w:r>
    </w:p>
    <w:p>
      <w:pPr>
        <w:pStyle w:val="Heading2"/>
      </w:pPr>
      <w:r>
        <w:t>2. Information We Collect</w:t>
      </w:r>
    </w:p>
    <w:p>
      <w:r>
        <w:t>We collect information that you provide directly to us, information we obtain automatically when you use our Services, and information from third-party sources.</w:t>
      </w:r>
    </w:p>
    <w:p>
      <w:pPr>
        <w:pStyle w:val="Heading3"/>
      </w:pPr>
      <w:r>
        <w:t>2.1 Information You Provide to Us</w:t>
      </w:r>
    </w:p>
    <w:p>
      <w:r>
        <w:t>• Account Information: Name, email address, phone number, company name, job title, and other contact details</w:t>
        <w:br/>
        <w:t>• Business Information: Company registration details, business address, tax identification numbers, and financial information</w:t>
        <w:br/>
        <w:t>• Identity Verification: Government-issued identification documents, proof of address, and other documents required for compliance and verification purposes</w:t>
        <w:br/>
        <w:t>• Payment Information: Bank account details, payment card information, and transaction history</w:t>
        <w:br/>
        <w:t>• Communication Data: Records of correspondence, including emails, phone calls, and chat messages</w:t>
        <w:br/>
        <w:t>• Application Data: Information submitted through forms, surveys, or when requesting our services</w:t>
      </w:r>
    </w:p>
    <w:p>
      <w:pPr>
        <w:pStyle w:val="Heading3"/>
      </w:pPr>
      <w:r>
        <w:t>2.2 Information We Collect Automatically</w:t>
      </w:r>
    </w:p>
    <w:p>
      <w:r>
        <w:t>• Usage Data: Information about how you access and use our Services, including pages visited, time spent, and features used</w:t>
        <w:br/>
        <w:t>• Device Information: IP address, browser type, operating system, device identifiers, and mobile network information</w:t>
        <w:br/>
        <w:t>• Location Data: General location information based on your IP address or device settings</w:t>
        <w:br/>
        <w:t>• Cookies and Tracking Technologies: Data collected through cookies, web beacons, and similar tracking technologies</w:t>
      </w:r>
    </w:p>
    <w:p>
      <w:pPr>
        <w:pStyle w:val="Heading3"/>
      </w:pPr>
      <w:r>
        <w:t>2.3 Information from Third Parties</w:t>
      </w:r>
    </w:p>
    <w:p>
      <w:r>
        <w:t>We may receive information about you from third-party sources, including: Credit bureaus and identity verification services, Payment processors and financial institutions, Business partners and service providers, Public databases and government sources, Social media platforms (if you connect your accounts).</w:t>
      </w:r>
    </w:p>
    <w:p>
      <w:pPr>
        <w:pStyle w:val="Heading2"/>
      </w:pPr>
      <w:r>
        <w:t>3. How We Use Your Information</w:t>
      </w:r>
    </w:p>
    <w:p>
      <w:r>
        <w:t>We use the information we collect for various purposes, including: Service Delivery, Account Management, Compliance and Security, Communication, Marketing, Analytics, and Legal Compliance.</w:t>
      </w:r>
    </w:p>
    <w:p>
      <w:pPr>
        <w:pStyle w:val="Heading2"/>
      </w:pPr>
      <w:r>
        <w:t>4. Legal Basis for Processing (GDPR)</w:t>
      </w:r>
    </w:p>
    <w:p>
      <w:r>
        <w:t>If you are located in the European Economic Area (EEA) or United Kingdom, we process your personal data based on the following legal grounds: Contract Performance, Legal Obligation, Legitimate Interests, Consent, and Vital Interests.</w:t>
      </w:r>
    </w:p>
    <w:p>
      <w:pPr>
        <w:pStyle w:val="Heading2"/>
      </w:pPr>
      <w:r>
        <w:t>5. Information Sharing and Disclosure</w:t>
      </w:r>
    </w:p>
    <w:p>
      <w:r>
        <w:t>We may share your information with: Service Providers, Business Partners, Legal Requirements, Business Transfers, and With Your Consent.</w:t>
      </w:r>
    </w:p>
    <w:p>
      <w:pPr>
        <w:pStyle w:val="Heading2"/>
      </w:pPr>
      <w:r>
        <w:t>6. Data Security</w:t>
      </w:r>
    </w:p>
    <w:p>
      <w:r>
        <w:t>We implement appropriate technical and organizational measures to protect your personal information against unauthorized access, alteration, disclosure, or destruction. These measures include: Encryption of data in transit and at rest, Regular security assessments and penetration testing, Access controls and authentication mechanisms, Employee training on data protection, Compliance with industry standards, including PCI DSS for payment card data.</w:t>
      </w:r>
    </w:p>
    <w:p>
      <w:pPr>
        <w:pStyle w:val="Heading2"/>
      </w:pPr>
      <w:r>
        <w:t>7. Your Rights and Choices</w:t>
      </w:r>
    </w:p>
    <w:p>
      <w:r>
        <w:t>Depending on your location, you may have the following rights regarding your personal information: Access, Correction, Deletion, Portability, Objection, Restriction, Withdraw Consent, and Complaint. To exercise these rights, please contact us at privacy@epos.com</w:t>
      </w:r>
    </w:p>
    <w:p>
      <w:pPr>
        <w:pStyle w:val="Heading2"/>
      </w:pPr>
      <w:r>
        <w:t>8. Cookies and Tracking Technologies</w:t>
      </w:r>
    </w:p>
    <w:p>
      <w:r>
        <w:t>We use cookies and similar tracking technologies to collect and store information about your preferences and usage patterns. We use Essential Cookies, Analytics Cookies, Functional Cookies, and Marketing Cookies (with your consent).</w:t>
      </w:r>
    </w:p>
    <w:p>
      <w:pPr>
        <w:pStyle w:val="Heading2"/>
      </w:pPr>
      <w:r>
        <w:t>9. International Data Transfers</w:t>
      </w:r>
    </w:p>
    <w:p>
      <w:r>
        <w:t>Your information may be transferred to and processed in countries other than your country of residence. We ensure that appropriate safeguards are in place to protect your information, including standard contractual clauses, adequacy decisions, and other legally recognized transfer mechanisms.</w:t>
      </w:r>
    </w:p>
    <w:p>
      <w:pPr>
        <w:pStyle w:val="Heading2"/>
      </w:pPr>
      <w:r>
        <w:t>10. Data Retention</w:t>
      </w:r>
    </w:p>
    <w:p>
      <w:r>
        <w:t>We retain your personal information for as long as necessary to fulfill the purposes outlined in this Privacy Policy, unless a longer retention period is required or permitted by law. When we no longer need your information, we will securely delete or anonymize it.</w:t>
      </w:r>
    </w:p>
    <w:p>
      <w:pPr>
        <w:pStyle w:val="Heading2"/>
      </w:pPr>
      <w:r>
        <w:t>11. Children's Privacy</w:t>
      </w:r>
    </w:p>
    <w:p>
      <w:r>
        <w:t>Our Services are not intended for individuals under the age of 18. We do not knowingly collect personal information from children.</w:t>
      </w:r>
    </w:p>
    <w:p>
      <w:pPr>
        <w:pStyle w:val="Heading2"/>
      </w:pPr>
      <w:r>
        <w:t>12. Third-Party Links</w:t>
      </w:r>
    </w:p>
    <w:p>
      <w:r>
        <w:t>Our Services may contain links to third-party websites or services that are not owned or controlled by us. We are not responsible for the privacy practices of these third parties.</w:t>
      </w:r>
    </w:p>
    <w:p>
      <w:pPr>
        <w:pStyle w:val="Heading2"/>
      </w:pPr>
      <w:r>
        <w:t>13. Changes to This Privacy Policy</w:t>
      </w:r>
    </w:p>
    <w:p>
      <w:r>
        <w:t>We may update this Privacy Policy from time to time to reflect changes in our practices, technology, legal requirements, or other factors. We will notify you of any material changes by posting the updated policy on our website, sending you an email notification, or displaying a prominent notice on our website.</w:t>
      </w:r>
    </w:p>
    <w:p>
      <w:pPr>
        <w:pStyle w:val="Heading2"/>
      </w:pPr>
      <w:r>
        <w:t>14. Contact Us</w:t>
      </w:r>
    </w:p>
    <w:p>
      <w:r>
        <w:t>EPOS Payments, Level 39, One Canada Square, Canary Wharf, London E14 5AB, United Kingdom. Email: privacy@epos.com, Phone: +44 7520 654 325. For Data Protection Officer inquiries: dpo@epos.com</w:t>
      </w:r>
    </w:p>
    <w:p>
      <w:r>
        <w:br w:type="page"/>
      </w:r>
    </w:p>
    <w:p>
      <w:pPr>
        <w:pStyle w:val="Heading1"/>
      </w:pPr>
      <w:r>
        <w:t>TERMS OF SERVICE PAGE</w:t>
      </w:r>
    </w:p>
    <w:p>
      <w:pPr>
        <w:pStyle w:val="Heading2"/>
      </w:pPr>
      <w:r>
        <w:t>Hero Section</w:t>
      </w:r>
    </w:p>
    <w:p>
      <w:r>
        <w:t>TERMS OF SERVICE</w:t>
      </w:r>
    </w:p>
    <w:p>
      <w:r>
        <w:t>Terms of Service</w:t>
      </w:r>
    </w:p>
    <w:p>
      <w:r>
        <w:t>Please read these terms carefully before using our services.</w:t>
      </w:r>
    </w:p>
    <w:p>
      <w:pPr>
        <w:pStyle w:val="Heading2"/>
      </w:pPr>
      <w:r>
        <w:t>Terms of Service</w:t>
      </w:r>
    </w:p>
    <w:p>
      <w:r>
        <w:t>These terms of service are currently being updated. Please check back soon for our complete terms of service that outline the terms and conditions for using EPOS Payments' services.</w:t>
      </w:r>
    </w:p>
    <w:p>
      <w:r>
        <w:t>If you have any questions about our terms of service, please contact us at legal@epos.com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EPOS Website Content</dc:title>
  <dc:subject/>
  <dc:creator>EPOS</dc:creator>
  <cp:keywords/>
  <dc:description>generated by python-docx</dc:description>
  <cp:lastModifiedBy/>
  <cp:revision>1</cp:revision>
  <dcterms:created xsi:type="dcterms:W3CDTF">2013-12-23T23:15:00Z</dcterms:created>
  <dcterms:modified xsi:type="dcterms:W3CDTF">2013-12-23T23:15:00Z</dcterms:modified>
  <cp:category/>
</cp:coreProperties>
</file>